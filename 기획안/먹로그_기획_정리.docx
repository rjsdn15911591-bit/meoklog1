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0"/>
        </w:rPr>
        <w:t>먹로그 기획 정리</w:t>
      </w:r>
    </w:p>
    <w:p>
      <w:pPr>
        <w:jc w:val="center"/>
      </w:pPr>
      <w:r>
        <w:rPr>
          <w:rFonts w:ascii="Noto Sans CJK KR" w:hAnsi="Noto Sans CJK KR" w:eastAsia="Noto Sans CJK KR"/>
          <w:sz w:val="22"/>
        </w:rPr>
        <w:t>팀원 공유용 기능 정리 문서</w:t>
      </w:r>
    </w:p>
    <w:p>
      <w:pPr>
        <w:pStyle w:val="Heading1"/>
      </w:pPr>
      <w:r>
        <w:rPr>
          <w:rFonts w:ascii="Noto Sans CJK KR" w:hAnsi="Noto Sans CJK KR" w:eastAsia="Noto Sans CJK KR"/>
        </w:rPr>
        <w:t>0. 앱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앱 이름 후보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먹로그 / MealLog / EatLog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핵심 콘셉트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사진 기반 AI 식단 기록 + 그룹형 식단 공유 앱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참고 앱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셋로그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중간고사 과제와 연결점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기존 “한끼 칼로리 트래커”의 AI 음식 인식·칼로리 분석 기능 확장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주요 차별점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 식단 기록뿐 아니라 그룹원들과 실시간 칼로리 비교 가능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1. 핵심 기능 한 줄 요약</w:t>
      </w:r>
    </w:p>
    <w:p>
      <w:pPr>
        <w:pStyle w:val="IntenseQuote"/>
      </w:pPr>
      <w:r>
        <w:rPr>
          <w:rFonts w:ascii="Noto Sans CJK KR" w:hAnsi="Noto Sans CJK KR" w:eastAsia="Noto Sans CJK KR"/>
          <w:b/>
          <w:sz w:val="20"/>
        </w:rPr>
        <w:t>사용자가 음식 사진을 올리면 AI가 메뉴, 예상 칼로리, 탄단지 정보를 분석하고, 이를 개인 로그와 그룹 피드에 기록하여 그룹원들과 실시간으로 비교할 수 있는 앱.</w:t>
      </w:r>
    </w:p>
    <w:p>
      <w:pPr>
        <w:pStyle w:val="Heading1"/>
      </w:pPr>
      <w:r>
        <w:rPr>
          <w:rFonts w:ascii="Noto Sans CJK KR" w:hAnsi="Noto Sans CJK KR" w:eastAsia="Noto Sans CJK KR"/>
        </w:rPr>
        <w:t>2. 주요 기능 전체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구분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기록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사진 촬영 / 업로드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식사 분류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아침, 점심, 저녁, 간식 카테고리 선택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AI 분석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속 음식 메뉴 인식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칼로리 계산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메뉴별 예상 칼로리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영양 분석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탄수화물, 단백질, 지방 정보 제공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상세 보기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사진별 음식 정보 자세히 보기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 로그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날짜별 식사 기록 확인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기준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새벽 4시 ~ 다음날 새벽 4시를 하루로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 분석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키, 몸무게, 활동량 기반 목표 칼로리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BMI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키·몸무게 기반 BMI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인바디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인바디 사진 업로드 후 기초대사량, 골격근량 등 분석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생성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사용자가 그룹 생성 가능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입장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코드 입력으로 입장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피드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그룹원들의 식사 사진 확인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위 칼로리 표시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각 사진 위에 총 칼로리 작게 표시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비교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그룹원별 하루 총 칼로리 실시간 비교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소셜 기능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이모티콘 반응, 댓글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메시지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채팅 기능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요약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식단을 카드/영상으로 자동 정리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3. 화면 구조</w:t>
      </w:r>
    </w:p>
    <w:p>
      <w:pPr>
        <w:pStyle w:val="Heading2"/>
      </w:pPr>
      <w:r>
        <w:rPr>
          <w:rFonts w:ascii="Noto Sans CJK KR" w:hAnsi="Noto Sans CJK KR" w:eastAsia="Noto Sans CJK KR"/>
        </w:rPr>
        <w:t>3-1. 하단 메뉴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탭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역할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카메라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사진 촬영 및 업로드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로그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날짜별 식사 기록 확인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칼로리 분석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 목표 칼로리, BMI, 탄단지 분석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피드, 댓글, 이모티콘, 메시지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칼로리 비교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그룹원별 하루 총 칼로리 실시간 비교</w:t>
            </w:r>
          </w:p>
        </w:tc>
      </w:tr>
    </w:tbl>
    <w:p/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sz w:val="20"/>
        </w:rPr>
        <w:t>※ 셋로그의 기본 구조를 참고하되, 칼로리/영양 분석 관련 탭을 추가하는 방향.</w:t>
      </w:r>
    </w:p>
    <w:p>
      <w:pPr>
        <w:pStyle w:val="Heading1"/>
      </w:pPr>
      <w:r>
        <w:rPr>
          <w:rFonts w:ascii="Noto Sans CJK KR" w:hAnsi="Noto Sans CJK KR" w:eastAsia="Noto Sans CJK KR"/>
        </w:rPr>
        <w:t>4. 카메라 탭</w:t>
      </w:r>
    </w:p>
    <w:p>
      <w:pPr>
        <w:pStyle w:val="Heading2"/>
      </w:pPr>
      <w:r>
        <w:rPr>
          <w:rFonts w:ascii="Noto Sans CJK KR" w:hAnsi="Noto Sans CJK KR" w:eastAsia="Noto Sans CJK KR"/>
        </w:rPr>
        <w:t>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사진 촬영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카메라로 음식 사진 촬영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업로드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갤러리에서 기존 사진 선택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식사 카테고리 선택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아침 / 점심 / 저녁 / 간식 선택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업로드 시간 저장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업로드 시각 자동 저장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AI 분석 실행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업로드 후 AI가 음식 인식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예상 칼로리 계산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메뉴별 칼로리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탄단지 계산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메뉴별 탄수화물, 단백질, 지방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분석 결과 수정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사용자가 음식명, 양, 칼로리 수정 가능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카메라 탭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순서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동작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사용자가 음식 사진 촬영 또는 업로드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아침/점심/저녁/간식 카테고리 선택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AI가 사진 속 음식 메뉴 분석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음식별 예상 칼로리, 탄단지 정보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사용자가 분석 결과 확인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필요하면 음식명/양 수정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 로그와 그룹 피드에 저장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5. 식사 카테고리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카테고리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아침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아침 식사 기록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점심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점심 식사 기록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저녁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저녁 식사 기록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간식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간식, 야식, 음료 등 기록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자동 분류 아이디어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시간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추천 카테고리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04:00 ~ 10:59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아침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11:00 ~ 15:59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점심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16:00 ~ 20:59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저녁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21:00 ~ 03:59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간식 / 야식</w:t>
            </w:r>
          </w:p>
        </w:tc>
      </w:tr>
    </w:tbl>
    <w:p/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sz w:val="20"/>
        </w:rPr>
        <w:t>※ 자동 추천만 하고, 사용자가 직접 수정 가능하게 만들기.</w:t>
      </w:r>
    </w:p>
    <w:p>
      <w:pPr>
        <w:pStyle w:val="Heading1"/>
      </w:pPr>
      <w:r>
        <w:rPr>
          <w:rFonts w:ascii="Noto Sans CJK KR" w:hAnsi="Noto Sans CJK KR" w:eastAsia="Noto Sans CJK KR"/>
        </w:rPr>
        <w:t>6. 하루 기준</w:t>
      </w:r>
    </w:p>
    <w:p>
      <w:pPr>
        <w:pStyle w:val="Heading2"/>
      </w:pPr>
      <w:r>
        <w:rPr>
          <w:rFonts w:ascii="Noto Sans CJK KR" w:hAnsi="Noto Sans CJK KR" w:eastAsia="Noto Sans CJK KR"/>
        </w:rPr>
        <w:t>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시작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새벽 4시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종료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다음날 새벽 3시 59분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이유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야식이나 늦은 식사를 전날 식단으로 자연스럽게 처리하기 위함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표시 날짜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포함 시간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5월 24일 식단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5월 24일 04:00 ~ 5월 25일 03:59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5월 25일 식단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5월 25일 04:00 ~ 5월 26일 03:59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7. 로그 탭</w:t>
      </w:r>
    </w:p>
    <w:p>
      <w:pPr>
        <w:pStyle w:val="Heading2"/>
      </w:pPr>
      <w:r>
        <w:rPr>
          <w:rFonts w:ascii="Noto Sans CJK KR" w:hAnsi="Noto Sans CJK KR" w:eastAsia="Noto Sans CJK KR"/>
        </w:rPr>
        <w:t>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날짜별 기록 확인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단위로 식사 기록 확인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안에서 끼니 넘기기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아침, 점심, 저녁, 간식 사진을 옆으로 넘김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날짜 이동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좌우 슬라이드로 다른 날짜 이동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끼니별 총 칼로리 확인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각 식사의 총 칼로리 표시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총 칼로리 확인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전체 섭취량 표시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상세 보기 연결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특정 사진 클릭 시 음식 정보 자세히 보기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로그 화면 구성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영역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상단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날짜 표시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중앙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해당 날짜의 식사 사진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위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식사 카테고리 + 총 칼로리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하단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총 섭취 칼로리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버튼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정보 자세히 보기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8. 음식 정보 자세히 보기</w:t>
      </w:r>
    </w:p>
    <w:p>
      <w:pPr>
        <w:pStyle w:val="Heading2"/>
      </w:pPr>
      <w:r>
        <w:rPr>
          <w:rFonts w:ascii="Noto Sans CJK KR" w:hAnsi="Noto Sans CJK KR" w:eastAsia="Noto Sans CJK KR"/>
        </w:rPr>
        <w:t>기능 설명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sz w:val="20"/>
        </w:rPr>
        <w:t>특정 식사 사진을 누르거나, “음식 정보 자세히 보기” 버튼을 누르면 해당 식사의 상세 분석 정보를 확인할 수 있음.</w:t>
      </w:r>
    </w:p>
    <w:p>
      <w:pPr>
        <w:pStyle w:val="Heading2"/>
      </w:pPr>
      <w:r>
        <w:rPr>
          <w:rFonts w:ascii="Noto Sans CJK KR" w:hAnsi="Noto Sans CJK KR" w:eastAsia="Noto Sans CJK KR"/>
        </w:rPr>
        <w:t>표시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사진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업로드한 원본 사진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인식된 메뉴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AI가 분석한 음식 목록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메뉴별 칼로리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각 음식의 예상 칼로리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메뉴별 탄수화물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각 음식의 탄수화물 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메뉴별 단백질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각 음식의 단백질 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메뉴별 지방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각 음식의 지방 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한 끼 총합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전체 칼로리와 탄단지 합산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수정 기능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음식명, 양, 칼로리 수정 가능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상세 보기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메뉴</w:t>
            </w:r>
          </w:p>
        </w:tc>
        <w:tc>
          <w:tcPr>
            <w:tcW w:type="dxa" w:w="2131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예상 칼로리</w:t>
            </w:r>
          </w:p>
        </w:tc>
        <w:tc>
          <w:tcPr>
            <w:tcW w:type="dxa" w:w="2131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탄수화물</w:t>
            </w:r>
          </w:p>
        </w:tc>
        <w:tc>
          <w:tcPr>
            <w:tcW w:type="dxa" w:w="2131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단백질</w:t>
            </w:r>
          </w:p>
        </w:tc>
        <w:tc>
          <w:tcPr>
            <w:tcW w:type="dxa" w:w="2131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지방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흰쌀밥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300 kcal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65 g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 g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 g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제육볶음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520 kcal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20 g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32 g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30 g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된장국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120 kcal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 g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8 g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 g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김치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30 kcal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 g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 g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 g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총합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970 kcal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100 g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48 g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36 g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9. 칼로리 분석 탭</w:t>
      </w:r>
    </w:p>
    <w:p>
      <w:pPr>
        <w:pStyle w:val="Heading2"/>
      </w:pPr>
      <w:r>
        <w:rPr>
          <w:rFonts w:ascii="Noto Sans CJK KR" w:hAnsi="Noto Sans CJK KR" w:eastAsia="Noto Sans CJK KR"/>
        </w:rPr>
        <w:t>목적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sz w:val="20"/>
        </w:rPr>
        <w:t>개인별 신체 정보와 목표를 바탕으로 하루 권장 섭취량을 계산하고, 오늘 먹은 음식이 목표 대비 어느 정도인지 보여주는 탭.</w:t>
      </w:r>
    </w:p>
    <w:p>
      <w:pPr>
        <w:pStyle w:val="Heading2"/>
      </w:pPr>
      <w:r>
        <w:rPr>
          <w:rFonts w:ascii="Noto Sans CJK KR" w:hAnsi="Noto Sans CJK KR" w:eastAsia="Noto Sans CJK KR"/>
        </w:rPr>
        <w:t>입력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입력값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사용 목적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나이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권장 섭취량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성별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권장 섭취량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키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BMI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몸무게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BMI 계산, 목표 칼로리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활동량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에너지 소비량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목표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감량 / 유지 / 증량 선택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인바디 사진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기초대사량, 골격근량, 체지방률 분석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표시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BMI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키와 몸무게 기반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권장 칼로리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 정보 기반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목표 칼로리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감량/유지/증량 목표 반영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현재 섭취 칼로리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오늘 업로드한 음식 칼로리 합산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목표 대비 비율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현재 섭취량 / 목표 칼로리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탄단지 섭취량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오늘 섭취한 탄수화물, 단백질, 지방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진행바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목표 대비 섭취량 시각화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초과 여부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권장 섭취량 초과/부족 판단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10. 인바디 사진 업로드 기능</w:t>
      </w:r>
    </w:p>
    <w:p>
      <w:pPr>
        <w:pStyle w:val="Heading2"/>
      </w:pPr>
      <w:r>
        <w:rPr>
          <w:rFonts w:ascii="Noto Sans CJK KR" w:hAnsi="Noto Sans CJK KR" w:eastAsia="Noto Sans CJK KR"/>
        </w:rPr>
        <w:t>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인바디 사진 업로드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사용자가 인바디 결과지 사진 업로드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OCR 분석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속 수치 읽기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기초대사량 추출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BMR 정보 가져오기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골격근량 추출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근육량 정보 가져오기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체지방률 추출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체지방률 정보 가져오기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목표 칼로리 보정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인바디 정보를 반영해 권장 섭취량 계산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주의점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한계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보완 방법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OCR이 틀릴 수 있음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사용자가 직접 수정 가능하게 하기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인바디 양식이 다를 수 있음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주요 값만 인식하거나 직접 입력 병행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기말 과제 구현 난이도 높음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발표/확장 기능으로 분류 가능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11. 그룹 기능</w:t>
      </w:r>
    </w:p>
    <w:p>
      <w:pPr>
        <w:pStyle w:val="Heading2"/>
      </w:pPr>
      <w:r>
        <w:rPr>
          <w:rFonts w:ascii="Noto Sans CJK KR" w:hAnsi="Noto Sans CJK KR" w:eastAsia="Noto Sans CJK KR"/>
        </w:rPr>
        <w:t>기본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생성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사용자가 새 그룹 생성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코드 생성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그룹마다 고유 코드 부여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코드 공유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친구/가족/팀원에게 코드 전달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입장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코드 입력 후 그룹 참여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그룹원 목록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현재 그룹 구성원 확인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그룹별 피드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그룹원들의 식사 기록 확인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그룹 활용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그룹 유형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활용 방식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친구 그룹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서로 식단 공유, 다이어트 챌린지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가족 그룹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가족 식사 관리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헬스 그룹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벌크업/감량 식단 공유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팀 프로젝트 그룹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과제 시연용 그룹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커플/동기 그룹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서로 먹은 음식 기록 공유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12. 그룹 피드</w:t>
      </w:r>
    </w:p>
    <w:p>
      <w:pPr>
        <w:pStyle w:val="Heading2"/>
      </w:pPr>
      <w:r>
        <w:rPr>
          <w:rFonts w:ascii="Noto Sans CJK KR" w:hAnsi="Noto Sans CJK KR" w:eastAsia="Noto Sans CJK KR"/>
        </w:rPr>
        <w:t>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식사 사진 공유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그룹원들이 올린 음식 사진 표시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시간순 정렬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업로드 시간 기준 정렬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날짜별 필터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특정 날짜 식단만 보기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사용자별 필터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특정 그룹원의 기록만 보기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위 칼로리 표시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각 식사의 총 칼로리 표시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카테고리 표시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아침/점심/저녁/간식 표시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상세 보기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정보 자세히 보기 연결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그룹 피드 사진 표시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표시 요소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예시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 이름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민수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식사 카테고리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점심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총 칼로리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720 kcal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업로드 시간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12:35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반응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👍 🔥 😋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댓글 수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댓글 3개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13. 그룹별 실시간 칼로리 비교 탭</w:t>
      </w:r>
    </w:p>
    <w:p>
      <w:pPr>
        <w:pStyle w:val="Heading2"/>
      </w:pPr>
      <w:r>
        <w:rPr>
          <w:rFonts w:ascii="Noto Sans CJK KR" w:hAnsi="Noto Sans CJK KR" w:eastAsia="Noto Sans CJK KR"/>
        </w:rPr>
        <w:t>목적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sz w:val="20"/>
        </w:rPr>
        <w:t>그룹원들의 하루 총 섭취 칼로리를 실시간으로 비교하는 기능.</w:t>
      </w:r>
    </w:p>
    <w:p>
      <w:pPr>
        <w:pStyle w:val="Heading2"/>
      </w:pPr>
      <w:r>
        <w:rPr>
          <w:rFonts w:ascii="Noto Sans CJK KR" w:hAnsi="Noto Sans CJK KR" w:eastAsia="Noto Sans CJK KR"/>
        </w:rPr>
        <w:t>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개인별 하루 총 칼로리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각 사용자의 오늘 섭취량 합산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실시간 업데이트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새 사진 업로드 시 즉시 반영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목표 대비 비율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 목표 칼로리 대비 섭취율 표시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순위 표시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섭취량 또는 목표 달성률 기준 정렬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그래프/바 표시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한눈에 비교 가능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날짜 변경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어제/오늘/특정 날짜 비교 가능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평균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전체 평균 칼로리 계산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비교 탭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순위</w:t>
            </w:r>
          </w:p>
        </w:tc>
        <w:tc>
          <w:tcPr>
            <w:tcW w:type="dxa" w:w="2131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사용자</w:t>
            </w:r>
          </w:p>
        </w:tc>
        <w:tc>
          <w:tcPr>
            <w:tcW w:type="dxa" w:w="2131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오늘 총 섭취 칼로리</w:t>
            </w:r>
          </w:p>
        </w:tc>
        <w:tc>
          <w:tcPr>
            <w:tcW w:type="dxa" w:w="2131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개인 목표</w:t>
            </w:r>
          </w:p>
        </w:tc>
        <w:tc>
          <w:tcPr>
            <w:tcW w:type="dxa" w:w="2131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목표 대비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민수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2,150 kcal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2,000 kcal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108%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서영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1,820 kcal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2,000 kcal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91%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지훈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1,540 kcal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2,100 kcal</w:t>
            </w:r>
          </w:p>
        </w:tc>
        <w:tc>
          <w:tcPr>
            <w:tcW w:type="dxa" w:w="21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73%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실시간 반영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순서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동작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사용자가 음식 사진 업로드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AI가 음식 칼로리 분석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해당 식사의 칼로리가 개인 하루 총량에 더해짐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비교 탭 데이터 갱신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그룹원들이 실시간으로 변경된 섭취량 확인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14. 소셜 기능</w:t>
      </w:r>
    </w:p>
    <w:p>
      <w:pPr>
        <w:pStyle w:val="Heading2"/>
      </w:pPr>
      <w:r>
        <w:rPr>
          <w:rFonts w:ascii="Noto Sans CJK KR" w:hAnsi="Noto Sans CJK KR" w:eastAsia="Noto Sans CJK KR"/>
        </w:rPr>
        <w:t>이모티콘 반응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반응 남기기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사진에 이모티콘 반응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반응 종류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👍 😋 🔥 💪 😭 등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반응 수 표시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아래 반응 개수 표시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 확인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누가 어떤 반응을 눌렀는지 확인 가능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댓글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댓글 작성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식사 사진에 댓글 남기기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댓글 목록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사진별 댓글 확인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댓글 삭제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본인 댓글 삭제 가능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피드백 용도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식단 조언, 음식 질문, 장난 등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메시지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채팅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그룹원끼리 대화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식단 피드백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오늘 식단에 대한 대화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챌린지 대화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목표 공유, 응원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알림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새 메시지 알림 가능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15. 하루 식단 자동 요약 기능</w:t>
      </w:r>
    </w:p>
    <w:p>
      <w:pPr>
        <w:pStyle w:val="Heading2"/>
      </w:pPr>
      <w:r>
        <w:rPr>
          <w:rFonts w:ascii="Noto Sans CJK KR" w:hAnsi="Noto Sans CJK KR" w:eastAsia="Noto Sans CJK KR"/>
        </w:rPr>
        <w:t>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식단 요약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동안 올린 음식 기록 정리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요약 카드 생성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사진, 칼로리, 탄단지 정보를 카드로 정리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영상 생성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사진들을 모아 짧은 영상으로 추출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공유 기능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그룹이나 외부 SNS에 공유 가능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요약 카드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날짜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2026.05.24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아침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430 kcal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점심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780 kcal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간식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250 kcal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저녁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690 kcal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총 섭취량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2,150 kcal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목표 칼로리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2,000 kcal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목표 대비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108%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탄단지 비율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탄수화물 55%, 단백질 22%, 지방 23%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16. AI / 머신러닝 기능</w:t>
      </w:r>
    </w:p>
    <w:p>
      <w:pPr>
        <w:pStyle w:val="Heading2"/>
      </w:pPr>
      <w:r>
        <w:rPr>
          <w:rFonts w:ascii="Noto Sans CJK KR" w:hAnsi="Noto Sans CJK KR" w:eastAsia="Noto Sans CJK KR"/>
        </w:rPr>
        <w:t>사용 모델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기본 모델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CNN 기반 이미지 분류 모델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후보 모델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MobileNetV2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학습 방식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Transfer Learning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데이터셋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Food-101 등 음식 이미지 데이터셋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중간고사 연계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기존 한끼 칼로리 트래커 모델 활용 가능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AI 처리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순서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처리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사진 업로드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이미지 전처리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CNN 모델로 음식 종류 예측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예측된 음식명을 DB와 매칭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음식별 칼로리, 탄단지 정보 조회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메뉴별 영양 정보 합산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한 끼 총 칼로리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8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 로그에 저장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9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총량에 반영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비교 탭에 실시간 반영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향후 확장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객체 탐지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한 사진 속 여러 음식을 각각 인식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YOLO 활용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영역별 감지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OCR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인바디 사진에서 수치 추출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추천 AI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부족한 영양소 기반 식단 추천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이상 식단 감지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과도한 칼로리나 영양 불균형 알림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17. 데이터 구조 초안</w:t>
      </w:r>
    </w:p>
    <w:p>
      <w:pPr>
        <w:pStyle w:val="Heading2"/>
      </w:pPr>
      <w:r>
        <w:rPr>
          <w:rFonts w:ascii="Noto Sans CJK KR" w:hAnsi="Noto Sans CJK KR" w:eastAsia="Noto Sans CJK KR"/>
        </w:rPr>
        <w:t>사용자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필드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userId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 고유 ID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name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 이름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email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로그인 이메일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age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나이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gender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성별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height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키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weight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몸무게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activityLevel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활동량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goalType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감량 / 유지 / 증량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targetCalories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목표 칼로리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targetCarbs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목표 탄수화물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targetProtein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목표 단백질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targetFat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목표 지방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식사 기록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필드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mealId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식사 기록 ID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userId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작성자 ID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groupId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공유된 그룹 ID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imageUrl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사진 URL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mealType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아침 / 점심 / 저녁 / 간식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uploadedAt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업로드 시간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logDate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기록 날짜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totalCalories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한 끼 총 칼로리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totalCarbs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총 탄수화물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totalProtein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총 단백질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totalFat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총 지방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detectedFoods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AI가 인식한 음식 목록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comments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댓글 목록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reactions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이모티콘 반응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음식 상세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필드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foodName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calories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예상 칼로리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carbs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탄수화물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protein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단백질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fat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지방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servingSize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기준 섭취량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confidence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AI 예측 신뢰도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isEdited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사용자가 수정했는지 여부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그룹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필드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groupId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ID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groupName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이름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groupCode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입장 코드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ownerId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생성자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members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그룹원 목록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createdAt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생성 시간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18. 예상 한계점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한계</w:t>
            </w:r>
          </w:p>
        </w:tc>
        <w:tc>
          <w:tcPr>
            <w:tcW w:type="dxa" w:w="3552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  <w:tc>
          <w:tcPr>
            <w:tcW w:type="dxa" w:w="3552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보완 방법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사진만으로 정확한 칼로리 계산 어려움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양, 조리법, 소스에 따라 차이 큼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“예상 칼로리”로 표현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여러 음식 인식 어려움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단순 CNN은 한 사진 속 여러 메뉴 분리 어려움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대표 음식 인식 후 수동 수정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AI 오인식 가능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음식명이 잘못 나올 수 있음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사용자가 직접 수정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인바디 OCR 오류 가능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품질에 따라 인식 실패 가능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직접 입력 기능 병행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기능이 많음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기말 과제로 전체 구현 부담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MVP와 확장 기능 구분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19. 구현 우선순위</w:t>
      </w:r>
    </w:p>
    <w:p>
      <w:pPr>
        <w:pStyle w:val="Heading2"/>
      </w:pPr>
      <w:r>
        <w:rPr>
          <w:rFonts w:ascii="Noto Sans CJK KR" w:hAnsi="Noto Sans CJK KR" w:eastAsia="Noto Sans CJK KR"/>
        </w:rPr>
        <w:t>MVP 필수 구현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우선순위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로그인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사진 업로드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아침/점심/저녁/간식 카테고리 선택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AI 음식 인식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예상 칼로리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메뉴별 탄단지 정보 표시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정보 자세히 보기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8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날짜별 로그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9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총 칼로리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 목표 칼로리 대비 진행바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2차 구현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우선순위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생성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코드 입장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피드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위 총 칼로리 표시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그룹원별 하루 총 칼로리 비교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댓글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이모티콘 반응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확장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기능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메시지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채팅 기능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인바디 사진 분석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OCR 기반 신체 정보 분석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요약 카드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식단 자동 정리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영상 생성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식사 사진을 영상으로 변환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챌린지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7일 기록, 목표 달성 챌린지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객체 탐지 모델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여러 음식 개별 인식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20. 앱의 핵심 차별점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차별점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기반 식단 기록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직접 검색하지 않고 사진으로 기록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AI 음식 인식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메뉴 자동 분석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칼로리 자동 계산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메뉴별 칼로리와 총 칼로리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탄단지 상세 분석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단순 칼로리뿐 아니라 영양 구성 확인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공유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친구, 가족, 팀원과 식단 공유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실시간 비교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그룹원별 하루 총 칼로리 비교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셋로그식 소셜 구조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그룹 코드, 피드, 반응, 댓글, 메시지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기준 커스텀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새벽 4시 기준으로 하루 계산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 맞춤 분석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키, 몸무게, 활동량, 목표 기반 분석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21. 팀원들과 정해야 할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328"/>
            <w:vAlign w:val="center"/>
            <w:shd w:fill="EDEDED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b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선택지 / 논의 필요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앱 이름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먹로그 / MealLog / EatLog / 기타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구현 범위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MVP까지만 / 그룹까지 / 메시지까지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AI 모델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기존 모델 재사용 / 새로 학습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음식 데이터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Food-101 기반 / 한국 음식 DB 추가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로그인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Google 로그인 / 일반 회원가입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DB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Firebase / Supabase / MySQL 등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이미지 저장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Firebase Storage / Supabase Storage 등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실시간 기능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Firebase Realtime DB / Firestore / Socket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UI 참고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셋로그 구조 최대한 참고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하루 기준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새벽 4시 고정 / 사용자 설정 가능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칼로리 비교 기준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총 칼로리 / 목표 대비 비율 / 둘 다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상세 보기 범위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칼로리만 / 탄단지까지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인바디 기능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실제 구현 / 확장 기능으로만 제시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메시지 기능</w:t>
            </w:r>
          </w:p>
        </w:tc>
        <w:tc>
          <w:tcPr>
            <w:tcW w:type="dxa" w:w="532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실제 구현 / 확장 기능으로만 제시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22. 전체 흐름 요약</w:t>
      </w:r>
    </w:p>
    <w:p>
      <w:pPr>
        <w:spacing w:before="80" w:after="120"/>
        <w:ind w:left="360"/>
      </w:pPr>
      <w:r>
        <w:rPr>
          <w:rFonts w:ascii="D2Coding" w:hAnsi="D2Coding" w:eastAsia="D2Coding"/>
          <w:sz w:val="18"/>
        </w:rPr>
        <w:t>사용자 로그인</w:t>
        <w:br/>
        <w:t>↓</w:t>
        <w:br/>
        <w:t>그룹 생성 또는 그룹 코드로 입장</w:t>
        <w:br/>
        <w:t>↓</w:t>
        <w:br/>
        <w:t>음식 사진 촬영/업로드</w:t>
        <w:br/>
        <w:t>↓</w:t>
        <w:br/>
        <w:t>아침/점심/저녁/간식 선택</w:t>
        <w:br/>
        <w:t>↓</w:t>
        <w:br/>
        <w:t>AI가 음식 메뉴 분석</w:t>
        <w:br/>
        <w:t>↓</w:t>
        <w:br/>
        <w:t>메뉴별 칼로리·탄단지 계산</w:t>
        <w:br/>
        <w:t>↓</w:t>
        <w:br/>
        <w:t>사용자가 분석 결과 확인 및 수정</w:t>
        <w:br/>
        <w:t>↓</w:t>
        <w:br/>
        <w:t>개인 식사 로그에 저장</w:t>
        <w:br/>
        <w:t>↓</w:t>
        <w:br/>
        <w:t>하루 총 칼로리에 누적</w:t>
        <w:br/>
        <w:t>↓</w:t>
        <w:br/>
        <w:t>그룹 피드에 사진 공유</w:t>
        <w:br/>
        <w:t>↓</w:t>
        <w:br/>
        <w:t>그룹 비교 탭에 실시간 반영</w:t>
        <w:br/>
        <w:t>↓</w:t>
        <w:br/>
        <w:t>그룹원들이 댓글·이모티콘·메시지로 소통</w:t>
      </w:r>
    </w:p>
    <w:p>
      <w:pPr>
        <w:pStyle w:val="Heading1"/>
      </w:pPr>
      <w:r>
        <w:rPr>
          <w:rFonts w:ascii="Noto Sans CJK KR" w:hAnsi="Noto Sans CJK KR" w:eastAsia="Noto Sans CJK KR"/>
        </w:rPr>
        <w:t>23. 한 문장 정리</w:t>
      </w:r>
    </w:p>
    <w:p>
      <w:pPr>
        <w:pStyle w:val="IntenseQuote"/>
      </w:pPr>
      <w:r>
        <w:rPr>
          <w:rFonts w:ascii="Noto Sans CJK KR" w:hAnsi="Noto Sans CJK KR" w:eastAsia="Noto Sans CJK KR"/>
          <w:b/>
          <w:sz w:val="20"/>
        </w:rPr>
        <w:t>먹로그는 음식 사진을 업로드하면 AI가 메뉴와 예상 칼로리, 탄단지 정보를 분석하고, 이를 개인 식단 로그와 그룹 피드에 기록하여 그룹원들과 하루 섭취 칼로리를 실시간으로 비교할 수 있는 그룹형 AI 식단 관리 앱이다.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먹로그 기획 정리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